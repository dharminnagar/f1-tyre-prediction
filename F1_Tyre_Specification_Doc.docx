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2"/>
        </w:rPr>
        <w:t>F1 TYRE ANALYTICS</w:t>
      </w:r>
    </w:p>
    <w:p>
      <w:pPr>
        <w:jc w:val="center"/>
      </w:pPr>
      <w:r>
        <w:rPr>
          <w:b/>
          <w:sz w:val="32"/>
        </w:rPr>
        <w:t>Tyre Degradation, Remaining Competitive Life, and Pit Window Prediction</w:t>
      </w:r>
    </w:p>
    <w:p>
      <w:pPr>
        <w:jc w:val="center"/>
      </w:pPr>
      <w:r>
        <w:rPr>
          <w:i/>
        </w:rPr>
        <w:t>Data Science &amp; Machine Learning Project Specification</w:t>
      </w:r>
    </w:p>
    <w:p/>
    <w:p>
      <w:pPr>
        <w:jc w:val="center"/>
      </w:pPr>
      <w:r>
        <w:rPr>
          <w:b/>
        </w:rPr>
        <w:t>Core research question</w:t>
      </w:r>
    </w:p>
    <w:p>
      <w:pPr>
        <w:jc w:val="center"/>
      </w:pPr>
      <w:r>
        <w:rPr>
          <w:sz w:val="26"/>
        </w:rPr>
        <w:t>“How is my current tyre degrading, how many competitive laps does it have left, and when does pitting become worthwhile?”</w:t>
      </w:r>
    </w:p>
    <w:p>
      <w:r>
        <w:br w:type="page"/>
      </w:r>
    </w:p>
    <w:p>
      <w:pPr>
        <w:pStyle w:val="Heading1"/>
      </w:pPr>
      <w:r>
        <w:t>1. Project Overview</w:t>
      </w:r>
    </w:p>
    <w:p>
      <w:r>
        <w:t>The project studies Formula 1 tyre performance as a time dependent system instead of treating race outcome as the main target. The system will estimate how lap pace changes as a tyre stint ages, predict near future lap times, estimate remaining competitive tyre life, and translate those predictions into a pit window.</w:t>
      </w:r>
    </w:p>
    <w:p>
      <w:r>
        <w:t>The project is intentionally different from conventional F1 projects such as championship prediction, finishing position prediction, or generic driver comparison. The focus is tyre behaviour and race strategy, which makes the work naturally suitable for regression, time series analysis, feature engineering, classification, and exploratory data analysis.</w:t>
      </w:r>
    </w:p>
    <w:p>
      <w:pPr>
        <w:pStyle w:val="Heading2"/>
      </w:pPr>
      <w:r>
        <w:t>Primary objective</w:t>
      </w:r>
    </w:p>
    <w:p>
      <w:pPr>
        <w:pStyle w:val="CodeBlock"/>
        <w:ind w:left="288"/>
      </w:pPr>
      <w:r>
        <w:t>For a driver on a current tyre stint:</w:t>
        <w:br/>
        <w:t>1. Estimate current degradation state.</w:t>
        <w:br/>
        <w:t>2. Predict the next N lap times.</w:t>
        <w:br/>
        <w:t>3. Estimate how many laps remain before pace becomes uncompetitive.</w:t>
        <w:br/>
        <w:t>4. Compare the predicted cost of staying out with the cost of pitting.</w:t>
        <w:br/>
        <w:t>5. Return an interpretable pit window rather than a single unexplained action.</w:t>
      </w:r>
    </w:p>
    <w:p>
      <w:pPr>
        <w:pStyle w:val="Heading2"/>
      </w:pPr>
      <w:r>
        <w:t>What the final system should answer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7EAF0"/>
            <w:vAlign w:val="center"/>
          </w:tcPr>
          <w:p>
            <w:r>
              <w:rPr>
                <w:b/>
              </w:rPr>
              <w:t>Question</w:t>
            </w:r>
          </w:p>
        </w:tc>
        <w:tc>
          <w:tcPr>
            <w:tcW w:type="dxa" w:w="4968"/>
            <w:shd w:fill="E7EAF0"/>
            <w:vAlign w:val="center"/>
          </w:tcPr>
          <w:p>
            <w:r>
              <w:rPr>
                <w:b/>
              </w:rPr>
              <w:t>System output</w:t>
            </w:r>
          </w:p>
        </w:tc>
      </w:tr>
      <w:tr>
        <w:tc>
          <w:tcPr>
            <w:tcW w:type="dxa" w:w="4968"/>
            <w:vAlign w:val="center"/>
          </w:tcPr>
          <w:p>
            <w:r>
              <w:t>How healthy is the current tyre?</w:t>
            </w:r>
          </w:p>
        </w:tc>
        <w:tc>
          <w:tcPr>
            <w:tcW w:type="dxa" w:w="4968"/>
            <w:vAlign w:val="center"/>
          </w:tcPr>
          <w:p>
            <w:r>
              <w:t>Current estimated degradation rate and tyre state</w:t>
            </w:r>
          </w:p>
        </w:tc>
      </w:tr>
      <w:tr>
        <w:tc>
          <w:tcPr>
            <w:tcW w:type="dxa" w:w="4968"/>
            <w:vAlign w:val="center"/>
          </w:tcPr>
          <w:p>
            <w:r>
              <w:t>How fast will the car be next?</w:t>
            </w:r>
          </w:p>
        </w:tc>
        <w:tc>
          <w:tcPr>
            <w:tcW w:type="dxa" w:w="4968"/>
            <w:vAlign w:val="center"/>
          </w:tcPr>
          <w:p>
            <w:r>
              <w:t>Predicted lap time or pace range for the next several laps</w:t>
            </w:r>
          </w:p>
        </w:tc>
      </w:tr>
      <w:tr>
        <w:tc>
          <w:tcPr>
            <w:tcW w:type="dxa" w:w="4968"/>
            <w:vAlign w:val="center"/>
          </w:tcPr>
          <w:p>
            <w:r>
              <w:t>How long can I continue?</w:t>
            </w:r>
          </w:p>
        </w:tc>
        <w:tc>
          <w:tcPr>
            <w:tcW w:type="dxa" w:w="4968"/>
            <w:vAlign w:val="center"/>
          </w:tcPr>
          <w:p>
            <w:r>
              <w:t>Estimated remaining competitive laps</w:t>
            </w:r>
          </w:p>
        </w:tc>
      </w:tr>
      <w:tr>
        <w:tc>
          <w:tcPr>
            <w:tcW w:type="dxa" w:w="4968"/>
            <w:vAlign w:val="center"/>
          </w:tcPr>
          <w:p>
            <w:r>
              <w:t>When should I pit?</w:t>
            </w:r>
          </w:p>
        </w:tc>
        <w:tc>
          <w:tcPr>
            <w:tcW w:type="dxa" w:w="4968"/>
            <w:vAlign w:val="center"/>
          </w:tcPr>
          <w:p>
            <w:r>
              <w:t>Recommended pit window expressed as a range of laps</w:t>
            </w:r>
          </w:p>
        </w:tc>
      </w:tr>
      <w:tr>
        <w:tc>
          <w:tcPr>
            <w:tcW w:type="dxa" w:w="4968"/>
            <w:vAlign w:val="center"/>
          </w:tcPr>
          <w:p>
            <w:r>
              <w:t>Why?</w:t>
            </w:r>
          </w:p>
        </w:tc>
        <w:tc>
          <w:tcPr>
            <w:tcW w:type="dxa" w:w="4968"/>
            <w:vAlign w:val="center"/>
          </w:tcPr>
          <w:p>
            <w:r>
              <w:t>Feature and curve based explanation: tyre age, degradation, pit loss, pace delta, track state</w:t>
            </w:r>
          </w:p>
        </w:tc>
      </w:tr>
    </w:tbl>
    <w:p/>
    <w:p>
      <w:pPr>
        <w:pStyle w:val="Heading1"/>
      </w:pPr>
      <w:r>
        <w:t>2. Why This Is a Strong ML Problem</w:t>
      </w:r>
    </w:p>
    <w:p>
      <w:r>
        <w:t>The important modelling object is not a static label. Tyre performance evolves during a stint, so the project has a temporal structure. A useful conceptual model is:</w:t>
      </w:r>
    </w:p>
    <w:p>
      <w:pPr>
        <w:pStyle w:val="CodeBlock"/>
        <w:ind w:left="288"/>
      </w:pPr>
      <w:r>
        <w:t>LapTime(t) = baseline_pace + tyre_degradation(t) + race_context(t) + noise</w:t>
      </w:r>
    </w:p>
    <w:p>
      <w:r>
        <w:t>Race context matters because raw lap time is not a pure measurement of tyre condition. Traffic, safety cars, yellow flags, fuel load, weather, track evolution, driver behaviour, and strategic pace can all change lap time. The project therefore needs normalization and feature engineering before modelling tyre degradation.</w:t>
      </w:r>
    </w:p>
    <w:p>
      <w:pPr>
        <w:pStyle w:val="Heading1"/>
      </w:pPr>
      <w:r>
        <w:t>3. Data Sources and Their Roles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E7EAF0"/>
            <w:vAlign w:val="center"/>
          </w:tcPr>
          <w:p>
            <w:r>
              <w:rPr>
                <w:b/>
              </w:rPr>
              <w:t>Source</w:t>
            </w:r>
          </w:p>
        </w:tc>
        <w:tc>
          <w:tcPr>
            <w:tcW w:type="dxa" w:w="2484"/>
            <w:shd w:fill="E7EAF0"/>
            <w:vAlign w:val="center"/>
          </w:tcPr>
          <w:p>
            <w:r>
              <w:rPr>
                <w:b/>
              </w:rPr>
              <w:t>Role</w:t>
            </w:r>
          </w:p>
        </w:tc>
        <w:tc>
          <w:tcPr>
            <w:tcW w:type="dxa" w:w="2484"/>
            <w:shd w:fill="E7EAF0"/>
            <w:vAlign w:val="center"/>
          </w:tcPr>
          <w:p>
            <w:r>
              <w:rPr>
                <w:b/>
              </w:rPr>
              <w:t>Useful data</w:t>
            </w:r>
          </w:p>
        </w:tc>
        <w:tc>
          <w:tcPr>
            <w:tcW w:type="dxa" w:w="2484"/>
            <w:shd w:fill="E7EAF0"/>
            <w:vAlign w:val="center"/>
          </w:tcPr>
          <w:p>
            <w:r>
              <w:rPr>
                <w:b/>
              </w:rPr>
              <w:t>Recommendation</w:t>
            </w:r>
          </w:p>
        </w:tc>
      </w:tr>
      <w:tr>
        <w:tc>
          <w:tcPr>
            <w:tcW w:type="dxa" w:w="2484"/>
            <w:vAlign w:val="center"/>
          </w:tcPr>
          <w:p>
            <w:r>
              <w:t>Kaggle Formula 1 race dataset</w:t>
            </w:r>
          </w:p>
        </w:tc>
        <w:tc>
          <w:tcPr>
            <w:tcW w:type="dxa" w:w="2484"/>
            <w:vAlign w:val="center"/>
          </w:tcPr>
          <w:p>
            <w:r>
              <w:t>Initial baseline and reproducible historical race tables</w:t>
            </w:r>
          </w:p>
        </w:tc>
        <w:tc>
          <w:tcPr>
            <w:tcW w:type="dxa" w:w="2484"/>
            <w:vAlign w:val="center"/>
          </w:tcPr>
          <w:p>
            <w:r>
              <w:t>Lap times, pit stops, drivers, constructors, races</w:t>
            </w:r>
          </w:p>
        </w:tc>
        <w:tc>
          <w:tcPr>
            <w:tcW w:type="dxa" w:w="2484"/>
            <w:vAlign w:val="center"/>
          </w:tcPr>
          <w:p>
            <w:r>
              <w:t>Use as the starting dataset for the first prototype</w:t>
            </w:r>
          </w:p>
        </w:tc>
      </w:tr>
      <w:tr>
        <w:tc>
          <w:tcPr>
            <w:tcW w:type="dxa" w:w="2484"/>
            <w:vAlign w:val="center"/>
          </w:tcPr>
          <w:p>
            <w:r>
              <w:t>FastF1</w:t>
            </w:r>
          </w:p>
        </w:tc>
        <w:tc>
          <w:tcPr>
            <w:tcW w:type="dxa" w:w="2484"/>
            <w:vAlign w:val="center"/>
          </w:tcPr>
          <w:p>
            <w:r>
              <w:t>Primary enriched analytics source</w:t>
            </w:r>
          </w:p>
        </w:tc>
        <w:tc>
          <w:tcPr>
            <w:tcW w:type="dxa" w:w="2484"/>
            <w:vAlign w:val="center"/>
          </w:tcPr>
          <w:p>
            <w:r>
              <w:t>Lap data, tyre compound, tyre life, stint information, session data, telemetry, weather and track status where available</w:t>
            </w:r>
          </w:p>
        </w:tc>
        <w:tc>
          <w:tcPr>
            <w:tcW w:type="dxa" w:w="2484"/>
            <w:vAlign w:val="center"/>
          </w:tcPr>
          <w:p>
            <w:r>
              <w:t>Use for the main tyre model</w:t>
            </w:r>
          </w:p>
        </w:tc>
      </w:tr>
      <w:tr>
        <w:tc>
          <w:tcPr>
            <w:tcW w:type="dxa" w:w="2484"/>
            <w:vAlign w:val="center"/>
          </w:tcPr>
          <w:p>
            <w:r>
              <w:t>OpenF1</w:t>
            </w:r>
          </w:p>
        </w:tc>
        <w:tc>
          <w:tcPr>
            <w:tcW w:type="dxa" w:w="2484"/>
            <w:vAlign w:val="center"/>
          </w:tcPr>
          <w:p>
            <w:r>
              <w:t>Telemetry and timing enrichment</w:t>
            </w:r>
          </w:p>
        </w:tc>
        <w:tc>
          <w:tcPr>
            <w:tcW w:type="dxa" w:w="2484"/>
            <w:vAlign w:val="center"/>
          </w:tcPr>
          <w:p>
            <w:r>
              <w:t>Lap timing, car telemetry, driver position, race control and related session data</w:t>
            </w:r>
          </w:p>
        </w:tc>
        <w:tc>
          <w:tcPr>
            <w:tcW w:type="dxa" w:w="2484"/>
            <w:vAlign w:val="center"/>
          </w:tcPr>
          <w:p>
            <w:r>
              <w:t>Add selected signals when they materially improve the degradation model</w:t>
            </w:r>
          </w:p>
        </w:tc>
      </w:tr>
      <w:tr>
        <w:tc>
          <w:tcPr>
            <w:tcW w:type="dxa" w:w="2484"/>
            <w:vAlign w:val="center"/>
          </w:tcPr>
          <w:p>
            <w:r>
              <w:t>F1DB</w:t>
            </w:r>
          </w:p>
        </w:tc>
        <w:tc>
          <w:tcPr>
            <w:tcW w:type="dxa" w:w="2484"/>
            <w:vAlign w:val="center"/>
          </w:tcPr>
          <w:p>
            <w:r>
              <w:t>Reference and relational historical metadata</w:t>
            </w:r>
          </w:p>
        </w:tc>
        <w:tc>
          <w:tcPr>
            <w:tcW w:type="dxa" w:w="2484"/>
            <w:vAlign w:val="center"/>
          </w:tcPr>
          <w:p>
            <w:r>
              <w:t>Drivers, constructors, circuits, seasons, races, pit stops, tyre manufacturers, historical identifiers</w:t>
            </w:r>
          </w:p>
        </w:tc>
        <w:tc>
          <w:tcPr>
            <w:tcW w:type="dxa" w:w="2484"/>
            <w:vAlign w:val="center"/>
          </w:tcPr>
          <w:p>
            <w:r>
              <w:t>Use as a metadata layer and for stable entity mapping</w:t>
            </w:r>
          </w:p>
        </w:tc>
      </w:tr>
    </w:tbl>
    <w:p/>
    <w:p>
      <w:r>
        <w:t>Source repositories checked for this design: OpenF1 describes itself as an open source API for real time and historical F1 data including lap timings, positioning, telemetry and race control. FastF1 provides Python access to F1 results, schedules, timing data and telemetry through Pandas based data structures. F1DB provides a broad historical database with races, drivers, constructors, circuits, tyre manufacturers, pit stops and standings. The existing tyre strategy repository reviewed earlier uses FastF1 and neural networks to predict tyre choices, which is useful prior art but is not the same target as this project.</w:t>
      </w:r>
    </w:p>
    <w:p>
      <w:pPr>
        <w:pStyle w:val="Heading2"/>
      </w:pPr>
      <w:r>
        <w:t>Source links</w:t>
      </w:r>
    </w:p>
    <w:p>
      <w:r>
        <w:rPr>
          <w:b/>
        </w:rPr>
        <w:t xml:space="preserve">Kaggle race dataset: </w:t>
      </w:r>
      <w:r>
        <w:t>https://www.kaggle.com/datasets/jtrotman/formula-1-race-data</w:t>
      </w:r>
    </w:p>
    <w:p>
      <w:r>
        <w:rPr>
          <w:b/>
        </w:rPr>
        <w:t xml:space="preserve">OpenF1: </w:t>
      </w:r>
      <w:r>
        <w:t>https://github.com/br-g/openf1</w:t>
      </w:r>
    </w:p>
    <w:p>
      <w:r>
        <w:rPr>
          <w:b/>
        </w:rPr>
        <w:t xml:space="preserve">FastF1: </w:t>
      </w:r>
      <w:r>
        <w:t>https://github.com/theOehrly/Fast-F1</w:t>
      </w:r>
    </w:p>
    <w:p>
      <w:r>
        <w:rPr>
          <w:b/>
        </w:rPr>
        <w:t xml:space="preserve">F1DB: </w:t>
      </w:r>
      <w:r>
        <w:t>https://github.com/f1db/f1db</w:t>
      </w:r>
    </w:p>
    <w:p>
      <w:r>
        <w:rPr>
          <w:b/>
        </w:rPr>
        <w:t xml:space="preserve">Prior tyre strategy project: </w:t>
      </w:r>
      <w:r>
        <w:t>https://github.com/MaxRondelli/Formula-1-Tyre-Strategy-Prediction</w:t>
      </w:r>
    </w:p>
    <w:p>
      <w:pPr>
        <w:pStyle w:val="Heading1"/>
      </w:pPr>
      <w:r>
        <w:t>4. Scope: MVP vs Stretch</w:t>
      </w:r>
    </w:p>
    <w:p>
      <w:pPr>
        <w:pStyle w:val="Heading2"/>
      </w:pPr>
      <w:r>
        <w:t>MVP</w:t>
      </w:r>
    </w:p>
    <w:p>
      <w:pPr>
        <w:pStyle w:val="ListBullet"/>
      </w:pPr>
      <w:r>
        <w:t>Reconstruct tyre stints from pit stop and lap data.</w:t>
      </w:r>
    </w:p>
    <w:p>
      <w:pPr>
        <w:pStyle w:val="ListBullet"/>
      </w:pPr>
      <w:r>
        <w:t>Create a clean lap level analytical dataset.</w:t>
      </w:r>
    </w:p>
    <w:p>
      <w:pPr>
        <w:pStyle w:val="ListBullet"/>
      </w:pPr>
      <w:r>
        <w:t>Estimate a baseline lap pace and isolate tyre related degradation as far as the available data allows.</w:t>
      </w:r>
    </w:p>
    <w:p>
      <w:pPr>
        <w:pStyle w:val="ListBullet"/>
      </w:pPr>
      <w:r>
        <w:t>Build at least one interpretable regression model for future lap time.</w:t>
      </w:r>
    </w:p>
    <w:p>
      <w:pPr>
        <w:pStyle w:val="ListBullet"/>
      </w:pPr>
      <w:r>
        <w:t>Compute an empirical degradation curve by tyre age and compound when tyre metadata is available.</w:t>
      </w:r>
    </w:p>
    <w:p>
      <w:pPr>
        <w:pStyle w:val="ListBullet"/>
      </w:pPr>
      <w:r>
        <w:t>Estimate remaining competitive laps using a clearly defined threshold.</w:t>
      </w:r>
    </w:p>
    <w:p>
      <w:pPr>
        <w:pStyle w:val="ListBullet"/>
      </w:pPr>
      <w:r>
        <w:t>Calculate a pit window using predicted future pace and estimated pit lane time loss.</w:t>
      </w:r>
    </w:p>
    <w:p>
      <w:pPr>
        <w:pStyle w:val="ListBullet"/>
      </w:pPr>
      <w:r>
        <w:t>Evaluate on races or stints not used for training.</w:t>
      </w:r>
    </w:p>
    <w:p>
      <w:pPr>
        <w:pStyle w:val="ListBullet"/>
      </w:pPr>
      <w:r>
        <w:t>Present findings in a compact dashboard or notebook with interactive plots.</w:t>
      </w:r>
    </w:p>
    <w:p>
      <w:pPr>
        <w:pStyle w:val="Heading2"/>
      </w:pPr>
      <w:r>
        <w:t>Stretch goals</w:t>
      </w:r>
    </w:p>
    <w:p>
      <w:pPr>
        <w:pStyle w:val="ListBullet"/>
      </w:pPr>
      <w:r>
        <w:t>Add telemetry features such as throttle, brake, speed, DRS, gear or sector level indicators.</w:t>
      </w:r>
    </w:p>
    <w:p>
      <w:pPr>
        <w:pStyle w:val="ListBullet"/>
      </w:pPr>
      <w:r>
        <w:t>Use a sequence model such as GRU or LSTM and compare it with classical regression models.</w:t>
      </w:r>
    </w:p>
    <w:p>
      <w:pPr>
        <w:pStyle w:val="ListBullet"/>
      </w:pPr>
      <w:r>
        <w:t>Predict a confidence interval rather than a single lap time.</w:t>
      </w:r>
    </w:p>
    <w:p>
      <w:pPr>
        <w:pStyle w:val="ListBullet"/>
      </w:pPr>
      <w:r>
        <w:t>Estimate undercut and overcut sensitivity.</w:t>
      </w:r>
    </w:p>
    <w:p>
      <w:pPr>
        <w:pStyle w:val="ListBullet"/>
      </w:pPr>
      <w:r>
        <w:t>Build a “what if I pit on lap X?” simulator.</w:t>
      </w:r>
    </w:p>
    <w:p>
      <w:pPr>
        <w:pStyle w:val="ListBullet"/>
      </w:pPr>
      <w:r>
        <w:t>Compare degradation behaviour across circuits and seasons.</w:t>
      </w:r>
    </w:p>
    <w:p>
      <w:pPr>
        <w:pStyle w:val="ListBullet"/>
      </w:pPr>
      <w:r>
        <w:t>Use clustering to discover recurring stint shapes such as stable, linear degradation, and late cliff behaviour.</w:t>
      </w:r>
    </w:p>
    <w:p>
      <w:pPr>
        <w:pStyle w:val="Heading1"/>
      </w:pPr>
      <w:r>
        <w:t>5. Analytical Dataset Design</w:t>
      </w:r>
    </w:p>
    <w:p>
      <w:r>
        <w:t>The canonical modelling unit should be one row per driver per lap. This allows the same dataset to support EDA, regression, classification, time series features, and strategy simulation.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7EAF0"/>
            <w:vAlign w:val="center"/>
          </w:tcPr>
          <w:p>
            <w:r>
              <w:rPr>
                <w:b/>
              </w:rPr>
              <w:t>Field group</w:t>
            </w:r>
          </w:p>
        </w:tc>
        <w:tc>
          <w:tcPr>
            <w:tcW w:type="dxa" w:w="3312"/>
            <w:shd w:fill="E7EAF0"/>
            <w:vAlign w:val="center"/>
          </w:tcPr>
          <w:p>
            <w:r>
              <w:rPr>
                <w:b/>
              </w:rPr>
              <w:t>Example fields</w:t>
            </w:r>
          </w:p>
        </w:tc>
        <w:tc>
          <w:tcPr>
            <w:tcW w:type="dxa" w:w="3312"/>
            <w:shd w:fill="E7EAF0"/>
            <w:vAlign w:val="center"/>
          </w:tcPr>
          <w:p>
            <w:r>
              <w:rPr>
                <w:b/>
              </w:rPr>
              <w:t>Purpose</w:t>
            </w:r>
          </w:p>
        </w:tc>
      </w:tr>
      <w:tr>
        <w:tc>
          <w:tcPr>
            <w:tcW w:type="dxa" w:w="3312"/>
            <w:vAlign w:val="center"/>
          </w:tcPr>
          <w:p>
            <w:r>
              <w:t>Identifiers</w:t>
            </w:r>
          </w:p>
        </w:tc>
        <w:tc>
          <w:tcPr>
            <w:tcW w:type="dxa" w:w="3312"/>
            <w:vAlign w:val="center"/>
          </w:tcPr>
          <w:p>
            <w:r>
              <w:t>season, round, race_id, session, driver_id, constructor_id, lap</w:t>
            </w:r>
          </w:p>
        </w:tc>
        <w:tc>
          <w:tcPr>
            <w:tcW w:type="dxa" w:w="3312"/>
            <w:vAlign w:val="center"/>
          </w:tcPr>
          <w:p>
            <w:r>
              <w:t>Join, split and track entities</w:t>
            </w:r>
          </w:p>
        </w:tc>
      </w:tr>
      <w:tr>
        <w:tc>
          <w:tcPr>
            <w:tcW w:type="dxa" w:w="3312"/>
            <w:vAlign w:val="center"/>
          </w:tcPr>
          <w:p>
            <w:r>
              <w:t>Stint</w:t>
            </w:r>
          </w:p>
        </w:tc>
        <w:tc>
          <w:tcPr>
            <w:tcW w:type="dxa" w:w="3312"/>
            <w:vAlign w:val="center"/>
          </w:tcPr>
          <w:p>
            <w:r>
              <w:t>stint_id, stint_lap, tyre_age, compound</w:t>
            </w:r>
          </w:p>
        </w:tc>
        <w:tc>
          <w:tcPr>
            <w:tcW w:type="dxa" w:w="3312"/>
            <w:vAlign w:val="center"/>
          </w:tcPr>
          <w:p>
            <w:r>
              <w:t>Represent tyre life and resets after pit stops</w:t>
            </w:r>
          </w:p>
        </w:tc>
      </w:tr>
      <w:tr>
        <w:tc>
          <w:tcPr>
            <w:tcW w:type="dxa" w:w="3312"/>
            <w:vAlign w:val="center"/>
          </w:tcPr>
          <w:p>
            <w:r>
              <w:t>Pace</w:t>
            </w:r>
          </w:p>
        </w:tc>
        <w:tc>
          <w:tcPr>
            <w:tcW w:type="dxa" w:w="3312"/>
            <w:vAlign w:val="center"/>
          </w:tcPr>
          <w:p>
            <w:r>
              <w:t>lap_time_s, sector_1_s, sector_2_s, sector_3_s</w:t>
            </w:r>
          </w:p>
        </w:tc>
        <w:tc>
          <w:tcPr>
            <w:tcW w:type="dxa" w:w="3312"/>
            <w:vAlign w:val="center"/>
          </w:tcPr>
          <w:p>
            <w:r>
              <w:t>Model target and supporting signals</w:t>
            </w:r>
          </w:p>
        </w:tc>
      </w:tr>
      <w:tr>
        <w:tc>
          <w:tcPr>
            <w:tcW w:type="dxa" w:w="3312"/>
            <w:vAlign w:val="center"/>
          </w:tcPr>
          <w:p>
            <w:r>
              <w:t>Context</w:t>
            </w:r>
          </w:p>
        </w:tc>
        <w:tc>
          <w:tcPr>
            <w:tcW w:type="dxa" w:w="3312"/>
            <w:vAlign w:val="center"/>
          </w:tcPr>
          <w:p>
            <w:r>
              <w:t>lap_number, position, track_status, pit_lap, gap_ahead, gap_behind</w:t>
            </w:r>
          </w:p>
        </w:tc>
        <w:tc>
          <w:tcPr>
            <w:tcW w:type="dxa" w:w="3312"/>
            <w:vAlign w:val="center"/>
          </w:tcPr>
          <w:p>
            <w:r>
              <w:t>Avoid attributing race context to tyres</w:t>
            </w:r>
          </w:p>
        </w:tc>
      </w:tr>
      <w:tr>
        <w:tc>
          <w:tcPr>
            <w:tcW w:type="dxa" w:w="3312"/>
            <w:vAlign w:val="center"/>
          </w:tcPr>
          <w:p>
            <w:r>
              <w:t>Weather</w:t>
            </w:r>
          </w:p>
        </w:tc>
        <w:tc>
          <w:tcPr>
            <w:tcW w:type="dxa" w:w="3312"/>
            <w:vAlign w:val="center"/>
          </w:tcPr>
          <w:p>
            <w:r>
              <w:t>track_temp, air_temp, humidity, rainfall when available</w:t>
            </w:r>
          </w:p>
        </w:tc>
        <w:tc>
          <w:tcPr>
            <w:tcW w:type="dxa" w:w="3312"/>
            <w:vAlign w:val="center"/>
          </w:tcPr>
          <w:p>
            <w:r>
              <w:t>Control for environmental effects</w:t>
            </w:r>
          </w:p>
        </w:tc>
      </w:tr>
      <w:tr>
        <w:tc>
          <w:tcPr>
            <w:tcW w:type="dxa" w:w="3312"/>
            <w:vAlign w:val="center"/>
          </w:tcPr>
          <w:p>
            <w:r>
              <w:t>Telemetry</w:t>
            </w:r>
          </w:p>
        </w:tc>
        <w:tc>
          <w:tcPr>
            <w:tcW w:type="dxa" w:w="3312"/>
            <w:vAlign w:val="center"/>
          </w:tcPr>
          <w:p>
            <w:r>
              <w:t>speed, throttle, brake, DRS, gear when available</w:t>
            </w:r>
          </w:p>
        </w:tc>
        <w:tc>
          <w:tcPr>
            <w:tcW w:type="dxa" w:w="3312"/>
            <w:vAlign w:val="center"/>
          </w:tcPr>
          <w:p>
            <w:r>
              <w:t>Explain driving and tyre usage differences</w:t>
            </w:r>
          </w:p>
        </w:tc>
      </w:tr>
      <w:tr>
        <w:tc>
          <w:tcPr>
            <w:tcW w:type="dxa" w:w="3312"/>
            <w:vAlign w:val="center"/>
          </w:tcPr>
          <w:p>
            <w:r>
              <w:t>Derived</w:t>
            </w:r>
          </w:p>
        </w:tc>
        <w:tc>
          <w:tcPr>
            <w:tcW w:type="dxa" w:w="3312"/>
            <w:vAlign w:val="center"/>
          </w:tcPr>
          <w:p>
            <w:r>
              <w:t>rolling_mean_3, rolling_mean_5, lap_delta, degradation_slope, degradation_acceleration</w:t>
            </w:r>
          </w:p>
        </w:tc>
        <w:tc>
          <w:tcPr>
            <w:tcW w:type="dxa" w:w="3312"/>
            <w:vAlign w:val="center"/>
          </w:tcPr>
          <w:p>
            <w:r>
              <w:t>Model degradation state</w:t>
            </w:r>
          </w:p>
        </w:tc>
      </w:tr>
      <w:tr>
        <w:tc>
          <w:tcPr>
            <w:tcW w:type="dxa" w:w="3312"/>
            <w:vAlign w:val="center"/>
          </w:tcPr>
          <w:p>
            <w:r>
              <w:t>Targets</w:t>
            </w:r>
          </w:p>
        </w:tc>
        <w:tc>
          <w:tcPr>
            <w:tcW w:type="dxa" w:w="3312"/>
            <w:vAlign w:val="center"/>
          </w:tcPr>
          <w:p>
            <w:r>
              <w:t>next_lap_time, next_3_lap_mean, remaining_competitive_laps, pit_cost_delta</w:t>
            </w:r>
          </w:p>
        </w:tc>
        <w:tc>
          <w:tcPr>
            <w:tcW w:type="dxa" w:w="3312"/>
            <w:vAlign w:val="center"/>
          </w:tcPr>
          <w:p>
            <w:r>
              <w:t>Supervised learning targets</w:t>
            </w:r>
          </w:p>
        </w:tc>
      </w:tr>
    </w:tbl>
    <w:p/>
    <w:p>
      <w:pPr>
        <w:pStyle w:val="Heading1"/>
      </w:pPr>
      <w:r>
        <w:t>6. Data Processing Pipeline</w:t>
      </w:r>
    </w:p>
    <w:p>
      <w:pPr>
        <w:pStyle w:val="CodeBlock"/>
        <w:ind w:left="288"/>
      </w:pPr>
      <w:r>
        <w:t>Raw Sources</w:t>
        <w:br/>
        <w:t xml:space="preserve">    |</w:t>
        <w:br/>
        <w:t xml:space="preserve">    +--&gt; Kaggle historical tables</w:t>
        <w:br/>
        <w:t xml:space="preserve">    +--&gt; FastF1 session/lap data</w:t>
        <w:br/>
        <w:t xml:space="preserve">    +--&gt; OpenF1 telemetry/timing</w:t>
        <w:br/>
        <w:t xml:space="preserve">    +--&gt; F1DB metadata</w:t>
        <w:br/>
        <w:t xml:space="preserve">    |</w:t>
        <w:br/>
        <w:t xml:space="preserve">    v</w:t>
        <w:br/>
        <w:t>Canonical IDs + session alignment</w:t>
        <w:br/>
        <w:t xml:space="preserve">    |</w:t>
        <w:br/>
        <w:t>v</w:t>
        <w:br/>
        <w:t>Lap-level analytical table</w:t>
        <w:br/>
        <w:t xml:space="preserve">    |</w:t>
        <w:br/>
        <w:t>v</w:t>
        <w:br/>
        <w:t>Stint reconstruction</w:t>
        <w:br/>
        <w:t xml:space="preserve">    |</w:t>
        <w:br/>
        <w:t>v</w:t>
        <w:br/>
        <w:t>Cleaning + filtering</w:t>
        <w:br/>
        <w:t xml:space="preserve">    |</w:t>
        <w:br/>
        <w:t>v</w:t>
        <w:br/>
        <w:t>Feature engineering</w:t>
        <w:br/>
        <w:t xml:space="preserve">    |</w:t>
        <w:br/>
        <w:t>v</w:t>
        <w:br/>
        <w:t>Train / validation / test split by race or event</w:t>
        <w:br/>
        <w:t xml:space="preserve">    |</w:t>
        <w:br/>
        <w:t>v</w:t>
        <w:br/>
        <w:t>Degradation model + lap-time model</w:t>
        <w:br/>
        <w:t xml:space="preserve">    |</w:t>
        <w:br/>
        <w:t>v</w:t>
        <w:br/>
        <w:t>Remaining-life estimator</w:t>
        <w:br/>
        <w:t xml:space="preserve">    |</w:t>
        <w:br/>
        <w:t>v</w:t>
        <w:br/>
        <w:t>Pit-window calculator</w:t>
        <w:br/>
        <w:t xml:space="preserve">    |</w:t>
        <w:br/>
        <w:t>v</w:t>
        <w:br/>
        <w:t>Dashboard / report</w:t>
      </w:r>
    </w:p>
    <w:p>
      <w:pPr>
        <w:pStyle w:val="Heading2"/>
      </w:pPr>
      <w:r>
        <w:t>Cleaning rules</w:t>
      </w:r>
    </w:p>
    <w:p>
      <w:pPr>
        <w:pStyle w:val="ListBullet"/>
      </w:pPr>
      <w:r>
        <w:t>Convert lap durations to numeric seconds.</w:t>
      </w:r>
    </w:p>
    <w:p>
      <w:pPr>
        <w:pStyle w:val="ListBullet"/>
      </w:pPr>
      <w:r>
        <w:t>Remove or explicitly flag pit-in, pit-out and laps strongly affected by safety car, red flags, formation laps or abnormal race control states.</w:t>
      </w:r>
    </w:p>
    <w:p>
      <w:pPr>
        <w:pStyle w:val="ListBullet"/>
      </w:pPr>
      <w:r>
        <w:t>Handle missing or partial telemetry without inventing values. Use forward/backward filling only where it is logically valid for that variable; otherwise use explicit missing indicators or exclude the feature.</w:t>
      </w:r>
    </w:p>
    <w:p>
      <w:pPr>
        <w:pStyle w:val="ListBullet"/>
      </w:pPr>
      <w:r>
        <w:t>Protect against leakage: features used to predict lap t must only contain information known by or before lap t.</w:t>
      </w:r>
    </w:p>
    <w:p>
      <w:pPr>
        <w:pStyle w:val="ListBullet"/>
      </w:pPr>
      <w:r>
        <w:t>Keep race, stint and driver identifiers so evaluation can be grouped correctly.</w:t>
      </w:r>
    </w:p>
    <w:p>
      <w:pPr>
        <w:pStyle w:val="Heading1"/>
      </w:pPr>
      <w:r>
        <w:t>7. Stint Reconstruction</w:t>
      </w:r>
    </w:p>
    <w:p>
      <w:r>
        <w:t>A stint is the sequence of racing laps completed between tyre changes. Pit stop data can be used to divide each driver’s race into stints. When tyre compound and tyre life are available, they should become explicit fields. When they are not available, the first prototype can still estimate pace degradation from the elapsed laps inside the inferred stint, but those results must be presented as inferred rather than directly observed tyre degradation.</w:t>
      </w:r>
    </w:p>
    <w:p>
      <w:pPr>
        <w:pStyle w:val="CodeBlock"/>
        <w:ind w:left="288"/>
      </w:pPr>
      <w:r>
        <w:t>stint_lap = lap_number - previous_pit_lap</w:t>
        <w:br/>
        <w:t>tyre_age = observed TyreLife when available</w:t>
        <w:br/>
        <w:t>stint_id = cumulative pit-stop count</w:t>
      </w:r>
    </w:p>
    <w:p>
      <w:pPr>
        <w:pStyle w:val="Heading1"/>
      </w:pPr>
      <w:r>
        <w:t>8. Feature Engineering</w:t>
      </w:r>
    </w:p>
    <w:p>
      <w:pPr>
        <w:pStyle w:val="Heading2"/>
      </w:pPr>
      <w:r>
        <w:t>Core tyre features</w:t>
      </w:r>
    </w:p>
    <w:p>
      <w:pPr>
        <w:pStyle w:val="ListBullet"/>
      </w:pPr>
      <w:r>
        <w:t>tyre_age</w:t>
      </w:r>
    </w:p>
    <w:p>
      <w:pPr>
        <w:pStyle w:val="ListBullet"/>
      </w:pPr>
      <w:r>
        <w:t>compound</w:t>
      </w:r>
    </w:p>
    <w:p>
      <w:pPr>
        <w:pStyle w:val="ListBullet"/>
      </w:pPr>
      <w:r>
        <w:t>stint_lap</w:t>
      </w:r>
    </w:p>
    <w:p>
      <w:pPr>
        <w:pStyle w:val="ListBullet"/>
      </w:pPr>
      <w:r>
        <w:t>stint_length_so_far</w:t>
      </w:r>
    </w:p>
    <w:p>
      <w:pPr>
        <w:pStyle w:val="ListBullet"/>
      </w:pPr>
      <w:r>
        <w:t>laps_since_pit</w:t>
      </w:r>
    </w:p>
    <w:p>
      <w:pPr>
        <w:pStyle w:val="ListBullet"/>
      </w:pPr>
      <w:r>
        <w:t>degradation_slope_3</w:t>
      </w:r>
    </w:p>
    <w:p>
      <w:pPr>
        <w:pStyle w:val="ListBullet"/>
      </w:pPr>
      <w:r>
        <w:t>degradation_slope_5</w:t>
      </w:r>
    </w:p>
    <w:p>
      <w:pPr>
        <w:pStyle w:val="ListBullet"/>
      </w:pPr>
      <w:r>
        <w:t>degradation_acceleration</w:t>
      </w:r>
    </w:p>
    <w:p>
      <w:pPr>
        <w:pStyle w:val="Heading2"/>
      </w:pPr>
      <w:r>
        <w:t>Pace normalization</w:t>
      </w:r>
    </w:p>
    <w:p>
      <w:r>
        <w:t>A major modelling challenge is separating tyre degradation from changes in overall race pace. Use rolling and reference pace features, and where appropriate normalize a driver’s lap time relative to a local race baseline, teammate baseline, or circuit/session reference. The normalization method should be justified and tested.</w:t>
      </w:r>
    </w:p>
    <w:p>
      <w:pPr>
        <w:pStyle w:val="Heading2"/>
      </w:pPr>
      <w:r>
        <w:t>Race context features</w:t>
      </w:r>
    </w:p>
    <w:p>
      <w:pPr>
        <w:pStyle w:val="ListBullet"/>
      </w:pPr>
      <w:r>
        <w:t>lap_number / race_progress</w:t>
      </w:r>
    </w:p>
    <w:p>
      <w:pPr>
        <w:pStyle w:val="ListBullet"/>
      </w:pPr>
      <w:r>
        <w:t>position</w:t>
      </w:r>
    </w:p>
    <w:p>
      <w:pPr>
        <w:pStyle w:val="ListBullet"/>
      </w:pPr>
      <w:r>
        <w:t>gap_ahead</w:t>
      </w:r>
    </w:p>
    <w:p>
      <w:pPr>
        <w:pStyle w:val="ListBullet"/>
      </w:pPr>
      <w:r>
        <w:t>gap_behind</w:t>
      </w:r>
    </w:p>
    <w:p>
      <w:pPr>
        <w:pStyle w:val="ListBullet"/>
      </w:pPr>
      <w:r>
        <w:t>traffic indicator</w:t>
      </w:r>
    </w:p>
    <w:p>
      <w:pPr>
        <w:pStyle w:val="ListBullet"/>
      </w:pPr>
      <w:r>
        <w:t>track status</w:t>
      </w:r>
    </w:p>
    <w:p>
      <w:pPr>
        <w:pStyle w:val="ListBullet"/>
      </w:pPr>
      <w:r>
        <w:t>pit-lap indicator</w:t>
      </w:r>
    </w:p>
    <w:p>
      <w:pPr>
        <w:pStyle w:val="ListBullet"/>
      </w:pPr>
      <w:r>
        <w:t>weather variables</w:t>
      </w:r>
    </w:p>
    <w:p>
      <w:pPr>
        <w:pStyle w:val="ListBullet"/>
      </w:pPr>
      <w:r>
        <w:t>sector-level pace</w:t>
      </w:r>
    </w:p>
    <w:p>
      <w:pPr>
        <w:pStyle w:val="Heading2"/>
      </w:pPr>
      <w:r>
        <w:t>Telemetry features, optional</w:t>
      </w:r>
    </w:p>
    <w:p>
      <w:pPr>
        <w:pStyle w:val="ListBullet"/>
      </w:pPr>
      <w:r>
        <w:t>mean speed / max speed</w:t>
      </w:r>
    </w:p>
    <w:p>
      <w:pPr>
        <w:pStyle w:val="ListBullet"/>
      </w:pPr>
      <w:r>
        <w:t>full throttle proportion</w:t>
      </w:r>
    </w:p>
    <w:p>
      <w:pPr>
        <w:pStyle w:val="ListBullet"/>
      </w:pPr>
      <w:r>
        <w:t>braking proportion</w:t>
      </w:r>
    </w:p>
    <w:p>
      <w:pPr>
        <w:pStyle w:val="ListBullet"/>
      </w:pPr>
      <w:r>
        <w:t>braking intensity proxy</w:t>
      </w:r>
    </w:p>
    <w:p>
      <w:pPr>
        <w:pStyle w:val="ListBullet"/>
      </w:pPr>
      <w:r>
        <w:t>DRS usage</w:t>
      </w:r>
    </w:p>
    <w:p>
      <w:pPr>
        <w:pStyle w:val="ListBullet"/>
      </w:pPr>
      <w:r>
        <w:t>gear distribution</w:t>
      </w:r>
    </w:p>
    <w:p>
      <w:pPr>
        <w:pStyle w:val="ListBullet"/>
      </w:pPr>
      <w:r>
        <w:t>sector-specific speed loss</w:t>
      </w:r>
    </w:p>
    <w:p>
      <w:pPr>
        <w:pStyle w:val="Heading1"/>
      </w:pPr>
      <w:r>
        <w:t>9. Targets and Definitions</w:t>
      </w:r>
    </w:p>
    <w:p>
      <w:pPr>
        <w:pStyle w:val="Heading2"/>
      </w:pPr>
      <w:r>
        <w:t>Target A: next-lap performance</w:t>
      </w:r>
    </w:p>
    <w:p>
      <w:pPr>
        <w:pStyle w:val="CodeBlock"/>
        <w:ind w:left="288"/>
      </w:pPr>
      <w:r>
        <w:t>y = lap_time(t + 1)</w:t>
      </w:r>
    </w:p>
    <w:p>
      <w:r>
        <w:t>Useful as the simplest supervised regression target. It gives a direct, measurable forecasting task.</w:t>
      </w:r>
    </w:p>
    <w:p>
      <w:pPr>
        <w:pStyle w:val="Heading2"/>
      </w:pPr>
      <w:r>
        <w:t>Target B: near-term pace</w:t>
      </w:r>
    </w:p>
    <w:p>
      <w:pPr>
        <w:pStyle w:val="CodeBlock"/>
        <w:ind w:left="288"/>
      </w:pPr>
      <w:r>
        <w:t>y = mean(lap_time(t+1) ... lap_time(t+N))</w:t>
      </w:r>
    </w:p>
    <w:p>
      <w:r>
        <w:t>Use N such as 3 or 5. This reduces sensitivity to a single noisy lap and better matches strategy decisions.</w:t>
      </w:r>
    </w:p>
    <w:p>
      <w:pPr>
        <w:pStyle w:val="Heading2"/>
      </w:pPr>
      <w:r>
        <w:t>Target C: remaining competitive laps</w:t>
      </w:r>
    </w:p>
    <w:p>
      <w:r>
        <w:t>Define a competition threshold before training. One possible definition is the number of future laps for which the predicted tyre-adjusted pace remains within X seconds of a chosen pace reference. The exact threshold should be treated as a project parameter and tested for sensitivity.</w:t>
      </w:r>
    </w:p>
    <w:p>
      <w:pPr>
        <w:pStyle w:val="Heading2"/>
      </w:pPr>
      <w:r>
        <w:t>Target D: pit window</w:t>
      </w:r>
    </w:p>
    <w:p>
      <w:pPr>
        <w:pStyle w:val="CodeBlock"/>
        <w:ind w:left="288"/>
      </w:pPr>
      <w:r>
        <w:t>For each candidate pit lap p:</w:t>
        <w:br/>
        <w:t>ExpectedCostStayOut(p) = sum(predicted future lap times if staying out)</w:t>
        <w:br/>
        <w:t>ExpectedCostPit(p) = pit_lane_loss + warmup_effect + sum(predicted future lap times on replacement tyre)</w:t>
        <w:br/>
        <w:t>PitAdvantage(p) = ExpectedCostStayOut(p) - ExpectedCostPit(p)</w:t>
      </w:r>
    </w:p>
    <w:p>
      <w:r>
        <w:t>The pit window is the range of p where the estimated advantage of changing tyres is positive and sufficiently larger than model uncertainty. This should be shown as a range, not a false precision single lap.</w:t>
      </w:r>
    </w:p>
    <w:p>
      <w:pPr>
        <w:pStyle w:val="Heading1"/>
      </w:pPr>
      <w:r>
        <w:t>10. Modelling Strategy</w:t>
      </w:r>
    </w:p>
    <w:p>
      <w:pPr>
        <w:pStyle w:val="Heading2"/>
      </w:pPr>
      <w:r>
        <w:t>Baseline 1: descriptive degradation curve</w:t>
      </w:r>
    </w:p>
    <w:p>
      <w:r>
        <w:t>Start with aggregated degradation curves by compound and stint age. This is not a predictive model, but it provides a sanity check and a domain baseline.</w:t>
      </w:r>
    </w:p>
    <w:p>
      <w:pPr>
        <w:pStyle w:val="Heading2"/>
      </w:pPr>
      <w:r>
        <w:t>Baseline 2: linear / polynomial regression</w:t>
      </w:r>
    </w:p>
    <w:p>
      <w:pPr>
        <w:pStyle w:val="CodeBlock"/>
        <w:ind w:left="288"/>
      </w:pPr>
      <w:r>
        <w:t>lap_time ~ tyre_age + tyre_age^2 + context_features</w:t>
      </w:r>
    </w:p>
    <w:p>
      <w:r>
        <w:t>This gives an interpretable estimate of how tyre age contributes to lap-time loss. Polynomial terms can capture curvature near a possible tyre cliff.</w:t>
      </w:r>
    </w:p>
    <w:p>
      <w:pPr>
        <w:pStyle w:val="Heading2"/>
      </w:pPr>
      <w:r>
        <w:t>Model 3: Random Forest or Gradient Boosting</w:t>
      </w:r>
    </w:p>
    <w:p>
      <w:r>
        <w:t>Use a tree based model to capture nonlinear interactions among tyre age, compound, track state and pace context.</w:t>
      </w:r>
    </w:p>
    <w:p>
      <w:pPr>
        <w:pStyle w:val="Heading2"/>
      </w:pPr>
      <w:r>
        <w:t>Optional Model 4: GRU/LSTM</w:t>
      </w:r>
    </w:p>
    <w:p>
      <w:r>
        <w:t>Only add a sequence model after the classical models work. The purpose should be to test whether sequential history improves forecasting, not to use deep learning for its own sake. This also creates a clean comparison with the existing tyre strategy repository reviewed earlier.</w:t>
      </w:r>
    </w:p>
    <w:p>
      <w:pPr>
        <w:pStyle w:val="Heading1"/>
      </w:pPr>
      <w:r>
        <w:t>11. Evaluation</w:t>
      </w:r>
    </w:p>
    <w:p>
      <w:pPr>
        <w:pStyle w:val="Heading2"/>
      </w:pPr>
      <w:r>
        <w:t>Regression metrics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7EAF0"/>
            <w:vAlign w:val="center"/>
          </w:tcPr>
          <w:p>
            <w:r>
              <w:rPr>
                <w:b/>
              </w:rPr>
              <w:t>Metric</w:t>
            </w:r>
          </w:p>
        </w:tc>
        <w:tc>
          <w:tcPr>
            <w:tcW w:type="dxa" w:w="4968"/>
            <w:shd w:fill="E7EAF0"/>
            <w:vAlign w:val="center"/>
          </w:tcPr>
          <w:p>
            <w:r>
              <w:rPr>
                <w:b/>
              </w:rPr>
              <w:t>Use</w:t>
            </w:r>
          </w:p>
        </w:tc>
      </w:tr>
      <w:tr>
        <w:tc>
          <w:tcPr>
            <w:tcW w:type="dxa" w:w="4968"/>
            <w:vAlign w:val="center"/>
          </w:tcPr>
          <w:p>
            <w:r>
              <w:t>MAE</w:t>
            </w:r>
          </w:p>
        </w:tc>
        <w:tc>
          <w:tcPr>
            <w:tcW w:type="dxa" w:w="4968"/>
            <w:vAlign w:val="center"/>
          </w:tcPr>
          <w:p>
            <w:r>
              <w:t>Primary measure of average lap-time prediction error in seconds</w:t>
            </w:r>
          </w:p>
        </w:tc>
      </w:tr>
      <w:tr>
        <w:tc>
          <w:tcPr>
            <w:tcW w:type="dxa" w:w="4968"/>
            <w:vAlign w:val="center"/>
          </w:tcPr>
          <w:p>
            <w:r>
              <w:t>RMSE</w:t>
            </w:r>
          </w:p>
        </w:tc>
        <w:tc>
          <w:tcPr>
            <w:tcW w:type="dxa" w:w="4968"/>
            <w:vAlign w:val="center"/>
          </w:tcPr>
          <w:p>
            <w:r>
              <w:t>Penalizes large prediction errors more strongly</w:t>
            </w:r>
          </w:p>
        </w:tc>
      </w:tr>
      <w:tr>
        <w:tc>
          <w:tcPr>
            <w:tcW w:type="dxa" w:w="4968"/>
            <w:vAlign w:val="center"/>
          </w:tcPr>
          <w:p>
            <w:r>
              <w:t>R²</w:t>
            </w:r>
          </w:p>
        </w:tc>
        <w:tc>
          <w:tcPr>
            <w:tcW w:type="dxa" w:w="4968"/>
            <w:vAlign w:val="center"/>
          </w:tcPr>
          <w:p>
            <w:r>
              <w:t>Secondary measure for variance explained; do not use alone</w:t>
            </w:r>
          </w:p>
        </w:tc>
      </w:tr>
      <w:tr>
        <w:tc>
          <w:tcPr>
            <w:tcW w:type="dxa" w:w="4968"/>
            <w:vAlign w:val="center"/>
          </w:tcPr>
          <w:p>
            <w:r>
              <w:t>MAPE</w:t>
            </w:r>
          </w:p>
        </w:tc>
        <w:tc>
          <w:tcPr>
            <w:tcW w:type="dxa" w:w="4968"/>
            <w:vAlign w:val="center"/>
          </w:tcPr>
          <w:p>
            <w:r>
              <w:t>Use cautiously because small denominators and interpretation in seconds may be less useful</w:t>
            </w:r>
          </w:p>
        </w:tc>
      </w:tr>
    </w:tbl>
    <w:p/>
    <w:p>
      <w:pPr>
        <w:pStyle w:val="Heading2"/>
      </w:pPr>
      <w:r>
        <w:t>Strategy evaluation</w:t>
      </w:r>
    </w:p>
    <w:p>
      <w:pPr>
        <w:pStyle w:val="ListBullet"/>
      </w:pPr>
      <w:r>
        <w:t>Compare predicted pit window with the actual observed pit timing as a descriptive validation, not as proof of an optimal strategy.</w:t>
      </w:r>
    </w:p>
    <w:p>
      <w:pPr>
        <w:pStyle w:val="ListBullet"/>
      </w:pPr>
      <w:r>
        <w:t>Run counterfactual simulations on historical races where the actual tyre behaviour is known.</w:t>
      </w:r>
    </w:p>
    <w:p>
      <w:pPr>
        <w:pStyle w:val="ListBullet"/>
      </w:pPr>
      <w:r>
        <w:t>Measure cumulative time error over a stint and strategy window rather than only per-lap error.</w:t>
      </w:r>
    </w:p>
    <w:p>
      <w:pPr>
        <w:pStyle w:val="ListBullet"/>
      </w:pPr>
      <w:r>
        <w:t>Use event-level splits so laps from the same race do not leak between train and test.</w:t>
      </w:r>
    </w:p>
    <w:p>
      <w:pPr>
        <w:pStyle w:val="Heading1"/>
      </w:pPr>
      <w:r>
        <w:t>12. Validation Design</w:t>
      </w:r>
    </w:p>
    <w:p>
      <w:r>
        <w:t>Randomly splitting individual laps is likely to produce overly optimistic results because neighbouring laps from the same stint are highly correlated. The preferred split is by race weekend or race, for example training on earlier races and testing on held-out races. If the first implementation focuses only on Spanish Grand Prix data, train on selected historical Spanish races and hold out another race or another set of stints whenever the sample size permits.</w:t>
      </w:r>
    </w:p>
    <w:p>
      <w:pPr>
        <w:pStyle w:val="CodeBlock"/>
        <w:ind w:left="288"/>
      </w:pPr>
      <w:r>
        <w:t>Preferred:</w:t>
        <w:br/>
        <w:t>Train = races A, B, C...</w:t>
        <w:br/>
        <w:t>Validation = race D</w:t>
        <w:br/>
        <w:t>Test = race E</w:t>
        <w:br/>
        <w:br/>
        <w:t>Avoid:</w:t>
        <w:br/>
        <w:t>Random row split across the same stint</w:t>
      </w:r>
    </w:p>
    <w:p>
      <w:pPr>
        <w:pStyle w:val="Heading1"/>
      </w:pPr>
      <w:r>
        <w:t>13. Proposed System Architecture</w:t>
      </w:r>
    </w:p>
    <w:p>
      <w:pPr>
        <w:pStyle w:val="CodeBlock"/>
        <w:ind w:left="288"/>
      </w:pPr>
      <w:r>
        <w:t xml:space="preserve">                         +---------------------+</w:t>
        <w:br/>
        <w:t xml:space="preserve">                         |   External Sources   |</w:t>
        <w:br/>
        <w:t xml:space="preserve">                         |---------------------|</w:t>
        <w:br/>
        <w:t xml:space="preserve">                         | Kaggle | FastF1     |</w:t>
        <w:br/>
        <w:t xml:space="preserve">                         | OpenF1 | F1DB       |</w:t>
        <w:br/>
        <w:t xml:space="preserve">                         +----------+----------+</w:t>
        <w:br/>
        <w:t xml:space="preserve">                                    |</w:t>
        <w:br/>
        <w:t xml:space="preserve">                                    v</w:t>
        <w:br/>
        <w:t xml:space="preserve">                         +---------------------+</w:t>
        <w:br/>
        <w:t xml:space="preserve">                         | Data Ingestion      |</w:t>
        <w:br/>
        <w:t xml:space="preserve">                         | Python collectors   |</w:t>
        <w:br/>
        <w:t xml:space="preserve">                         +----------+----------+</w:t>
        <w:br/>
        <w:t xml:space="preserve">                                    |</w:t>
        <w:br/>
        <w:t xml:space="preserve">                                    v</w:t>
        <w:br/>
        <w:t xml:space="preserve">                         +---------------------+</w:t>
        <w:br/>
        <w:t xml:space="preserve">                         | Canonical Data Model|</w:t>
        <w:br/>
        <w:t xml:space="preserve">                         | Parquet / SQLite   |</w:t>
        <w:br/>
        <w:t xml:space="preserve">                         +----------+----------+</w:t>
        <w:br/>
        <w:t xml:space="preserve">                                    |</w:t>
        <w:br/>
        <w:t xml:space="preserve">                 +----------------+----------------+</w:t>
        <w:br/>
        <w:t xml:space="preserve">                 |                                 |</w:t>
        <w:br/>
        <w:t xml:space="preserve">                 v                                 v</w:t>
        <w:br/>
        <w:t xml:space="preserve">      +----------------------+          +----------------------+</w:t>
        <w:br/>
        <w:t xml:space="preserve">      | Data Cleaning &amp; EDA  |          | Metadata / IDs       |</w:t>
        <w:br/>
        <w:t xml:space="preserve">      | pandas, numpy        |          | F1DB mappings        |</w:t>
        <w:br/>
        <w:t xml:space="preserve">      +----------+-----------+          +----------------------+</w:t>
        <w:br/>
        <w:t xml:space="preserve">                 |</w:t>
        <w:br/>
        <w:t xml:space="preserve">                 v</w:t>
        <w:br/>
        <w:t xml:space="preserve">      +----------------------+</w:t>
        <w:br/>
        <w:t xml:space="preserve">      | Feature Engineering  |</w:t>
        <w:br/>
        <w:t xml:space="preserve">      | stint + pace + tyre  |</w:t>
        <w:br/>
        <w:t xml:space="preserve">      +----------+-----------+</w:t>
        <w:br/>
        <w:t xml:space="preserve">                 |</w:t>
        <w:br/>
        <w:t xml:space="preserve">          +------+-------+</w:t>
        <w:br/>
        <w:t xml:space="preserve">          |              |</w:t>
        <w:br/>
        <w:t xml:space="preserve">          v              v</w:t>
        <w:br/>
        <w:t>+------------------+  +--------------------+</w:t>
        <w:br/>
        <w:t>| Degradation      |  | Lap-time Forecast  |</w:t>
        <w:br/>
        <w:t>| model            |  | model              |</w:t>
        <w:br/>
        <w:t>+---------+--------+  +---------+----------+</w:t>
        <w:br/>
        <w:t xml:space="preserve">          |                     |</w:t>
        <w:br/>
        <w:t xml:space="preserve">          +----------+----------+</w:t>
        <w:br/>
        <w:t xml:space="preserve">                     v</w:t>
        <w:br/>
        <w:t xml:space="preserve">            +---------------------+</w:t>
        <w:br/>
        <w:t xml:space="preserve">            | Remaining Tyre Life |</w:t>
        <w:br/>
        <w:t xml:space="preserve">            +----------+----------+</w:t>
        <w:br/>
        <w:t xml:space="preserve">                       |</w:t>
        <w:br/>
        <w:t xml:space="preserve">                       v</w:t>
        <w:br/>
        <w:t xml:space="preserve">            +---------------------+</w:t>
        <w:br/>
        <w:t xml:space="preserve">            | Pit Window Engine   |</w:t>
        <w:br/>
        <w:t xml:space="preserve">            +----------+----------+</w:t>
        <w:br/>
        <w:t xml:space="preserve">                       |</w:t>
        <w:br/>
        <w:t xml:space="preserve">                       v</w:t>
        <w:br/>
        <w:t xml:space="preserve">            +---------------------+</w:t>
        <w:br/>
        <w:t xml:space="preserve">            | Streamlit Dashboard |</w:t>
        <w:br/>
        <w:t xml:space="preserve">            +---------------------+</w:t>
      </w:r>
    </w:p>
    <w:p>
      <w:pPr>
        <w:pStyle w:val="Heading2"/>
      </w:pPr>
      <w:r>
        <w:t>Recommended technology stack</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7EAF0"/>
            <w:vAlign w:val="center"/>
          </w:tcPr>
          <w:p>
            <w:r>
              <w:rPr>
                <w:b/>
              </w:rPr>
              <w:t>Layer</w:t>
            </w:r>
          </w:p>
        </w:tc>
        <w:tc>
          <w:tcPr>
            <w:tcW w:type="dxa" w:w="3312"/>
            <w:shd w:fill="E7EAF0"/>
            <w:vAlign w:val="center"/>
          </w:tcPr>
          <w:p>
            <w:r>
              <w:rPr>
                <w:b/>
              </w:rPr>
              <w:t>Technology</w:t>
            </w:r>
          </w:p>
        </w:tc>
        <w:tc>
          <w:tcPr>
            <w:tcW w:type="dxa" w:w="3312"/>
            <w:shd w:fill="E7EAF0"/>
            <w:vAlign w:val="center"/>
          </w:tcPr>
          <w:p>
            <w:r>
              <w:rPr>
                <w:b/>
              </w:rPr>
              <w:t>Reason</w:t>
            </w:r>
          </w:p>
        </w:tc>
      </w:tr>
      <w:tr>
        <w:tc>
          <w:tcPr>
            <w:tcW w:type="dxa" w:w="3312"/>
            <w:vAlign w:val="center"/>
          </w:tcPr>
          <w:p>
            <w:r>
              <w:t>Data acquisition</w:t>
            </w:r>
          </w:p>
        </w:tc>
        <w:tc>
          <w:tcPr>
            <w:tcW w:type="dxa" w:w="3312"/>
            <w:vAlign w:val="center"/>
          </w:tcPr>
          <w:p>
            <w:r>
              <w:t>Python + FastF1 + requests/httpx where needed</w:t>
            </w:r>
          </w:p>
        </w:tc>
        <w:tc>
          <w:tcPr>
            <w:tcW w:type="dxa" w:w="3312"/>
            <w:vAlign w:val="center"/>
          </w:tcPr>
          <w:p>
            <w:r>
              <w:t>Best fit for analytics and existing F1 tooling</w:t>
            </w:r>
          </w:p>
        </w:tc>
      </w:tr>
      <w:tr>
        <w:tc>
          <w:tcPr>
            <w:tcW w:type="dxa" w:w="3312"/>
            <w:vAlign w:val="center"/>
          </w:tcPr>
          <w:p>
            <w:r>
              <w:t>Storage</w:t>
            </w:r>
          </w:p>
        </w:tc>
        <w:tc>
          <w:tcPr>
            <w:tcW w:type="dxa" w:w="3312"/>
            <w:vAlign w:val="center"/>
          </w:tcPr>
          <w:p>
            <w:r>
              <w:t>Parquet for analytical tables; SQLite for metadata</w:t>
            </w:r>
          </w:p>
        </w:tc>
        <w:tc>
          <w:tcPr>
            <w:tcW w:type="dxa" w:w="3312"/>
            <w:vAlign w:val="center"/>
          </w:tcPr>
          <w:p>
            <w:r>
              <w:t>Simple, portable, reproducible</w:t>
            </w:r>
          </w:p>
        </w:tc>
      </w:tr>
      <w:tr>
        <w:tc>
          <w:tcPr>
            <w:tcW w:type="dxa" w:w="3312"/>
            <w:vAlign w:val="center"/>
          </w:tcPr>
          <w:p>
            <w:r>
              <w:t>Processing</w:t>
            </w:r>
          </w:p>
        </w:tc>
        <w:tc>
          <w:tcPr>
            <w:tcW w:type="dxa" w:w="3312"/>
            <w:vAlign w:val="center"/>
          </w:tcPr>
          <w:p>
            <w:r>
              <w:t>pandas + NumPy</w:t>
            </w:r>
          </w:p>
        </w:tc>
        <w:tc>
          <w:tcPr>
            <w:tcW w:type="dxa" w:w="3312"/>
            <w:vAlign w:val="center"/>
          </w:tcPr>
          <w:p>
            <w:r>
              <w:t>Course friendly and transparent</w:t>
            </w:r>
          </w:p>
        </w:tc>
      </w:tr>
      <w:tr>
        <w:tc>
          <w:tcPr>
            <w:tcW w:type="dxa" w:w="3312"/>
            <w:vAlign w:val="center"/>
          </w:tcPr>
          <w:p>
            <w:r>
              <w:t>ML</w:t>
            </w:r>
          </w:p>
        </w:tc>
        <w:tc>
          <w:tcPr>
            <w:tcW w:type="dxa" w:w="3312"/>
            <w:vAlign w:val="center"/>
          </w:tcPr>
          <w:p>
            <w:r>
              <w:t>scikit-learn</w:t>
            </w:r>
          </w:p>
        </w:tc>
        <w:tc>
          <w:tcPr>
            <w:tcW w:type="dxa" w:w="3312"/>
            <w:vAlign w:val="center"/>
          </w:tcPr>
          <w:p>
            <w:r>
              <w:t>Strong baseline models and standard metrics</w:t>
            </w:r>
          </w:p>
        </w:tc>
      </w:tr>
      <w:tr>
        <w:tc>
          <w:tcPr>
            <w:tcW w:type="dxa" w:w="3312"/>
            <w:vAlign w:val="center"/>
          </w:tcPr>
          <w:p>
            <w:r>
              <w:t>Advanced sequence model</w:t>
            </w:r>
          </w:p>
        </w:tc>
        <w:tc>
          <w:tcPr>
            <w:tcW w:type="dxa" w:w="3312"/>
            <w:vAlign w:val="center"/>
          </w:tcPr>
          <w:p>
            <w:r>
              <w:t>PyTorch or TensorFlow, optional</w:t>
            </w:r>
          </w:p>
        </w:tc>
        <w:tc>
          <w:tcPr>
            <w:tcW w:type="dxa" w:w="3312"/>
            <w:vAlign w:val="center"/>
          </w:tcPr>
          <w:p>
            <w:r>
              <w:t>Only for stretch goal</w:t>
            </w:r>
          </w:p>
        </w:tc>
      </w:tr>
      <w:tr>
        <w:tc>
          <w:tcPr>
            <w:tcW w:type="dxa" w:w="3312"/>
            <w:vAlign w:val="center"/>
          </w:tcPr>
          <w:p>
            <w:r>
              <w:t>Visualization</w:t>
            </w:r>
          </w:p>
        </w:tc>
        <w:tc>
          <w:tcPr>
            <w:tcW w:type="dxa" w:w="3312"/>
            <w:vAlign w:val="center"/>
          </w:tcPr>
          <w:p>
            <w:r>
              <w:t>Matplotlib + Plotly</w:t>
            </w:r>
          </w:p>
        </w:tc>
        <w:tc>
          <w:tcPr>
            <w:tcW w:type="dxa" w:w="3312"/>
            <w:vAlign w:val="center"/>
          </w:tcPr>
          <w:p>
            <w:r>
              <w:t>Static academic figures plus interactive dashboard</w:t>
            </w:r>
          </w:p>
        </w:tc>
      </w:tr>
      <w:tr>
        <w:tc>
          <w:tcPr>
            <w:tcW w:type="dxa" w:w="3312"/>
            <w:vAlign w:val="center"/>
          </w:tcPr>
          <w:p>
            <w:r>
              <w:t>UI</w:t>
            </w:r>
          </w:p>
        </w:tc>
        <w:tc>
          <w:tcPr>
            <w:tcW w:type="dxa" w:w="3312"/>
            <w:vAlign w:val="center"/>
          </w:tcPr>
          <w:p>
            <w:r>
              <w:t>Streamlit, optional</w:t>
            </w:r>
          </w:p>
        </w:tc>
        <w:tc>
          <w:tcPr>
            <w:tcW w:type="dxa" w:w="3312"/>
            <w:vAlign w:val="center"/>
          </w:tcPr>
          <w:p>
            <w:r>
              <w:t>Fast way to expose the model without building a full web app</w:t>
            </w:r>
          </w:p>
        </w:tc>
      </w:tr>
      <w:tr>
        <w:tc>
          <w:tcPr>
            <w:tcW w:type="dxa" w:w="3312"/>
            <w:vAlign w:val="center"/>
          </w:tcPr>
          <w:p>
            <w:r>
              <w:t>Experiment tracking</w:t>
            </w:r>
          </w:p>
        </w:tc>
        <w:tc>
          <w:tcPr>
            <w:tcW w:type="dxa" w:w="3312"/>
            <w:vAlign w:val="center"/>
          </w:tcPr>
          <w:p>
            <w:r>
              <w:t>CSV/JSON or lightweight MLflow, optional</w:t>
            </w:r>
          </w:p>
        </w:tc>
        <w:tc>
          <w:tcPr>
            <w:tcW w:type="dxa" w:w="3312"/>
            <w:vAlign w:val="center"/>
          </w:tcPr>
          <w:p>
            <w:r>
              <w:t>Record parameters and results reproducibly</w:t>
            </w:r>
          </w:p>
        </w:tc>
      </w:tr>
    </w:tbl>
    <w:p/>
    <w:p>
      <w:pPr>
        <w:pStyle w:val="Heading1"/>
      </w:pPr>
      <w:r>
        <w:t>14. Repository Structure</w:t>
      </w:r>
    </w:p>
    <w:p>
      <w:pPr>
        <w:pStyle w:val="CodeBlock"/>
        <w:ind w:left="288"/>
      </w:pPr>
      <w:r>
        <w:t>f1-tyre-analytics/</w:t>
        <w:br/>
        <w:t>├── data/</w:t>
        <w:br/>
        <w:t>│   ├── raw/</w:t>
        <w:br/>
        <w:t>│   ├── interim/</w:t>
        <w:br/>
        <w:t>│   └── processed/</w:t>
        <w:br/>
        <w:t>├── notebooks/</w:t>
        <w:br/>
        <w:t>│   ├── 01_data_audit.ipynb</w:t>
        <w:br/>
        <w:t>│   ├── 02_stint_analysis.ipynb</w:t>
        <w:br/>
        <w:t>│   ├── 03_degradation.ipynb</w:t>
        <w:br/>
        <w:t>│   ├── 04_models.ipynb</w:t>
        <w:br/>
        <w:t>│   └── 05_strategy_simulation.ipynb</w:t>
        <w:br/>
        <w:t>├── src/</w:t>
        <w:br/>
        <w:t>│   ├── ingestion/</w:t>
        <w:br/>
        <w:t>│   ├── preprocessing/</w:t>
        <w:br/>
        <w:t>│   ├── features/</w:t>
        <w:br/>
        <w:t>│   ├── models/</w:t>
        <w:br/>
        <w:t>│   ├── strategy/</w:t>
        <w:br/>
        <w:t>│   └── evaluation/</w:t>
        <w:br/>
        <w:t>├── app/</w:t>
        <w:br/>
        <w:t>│   └── dashboard.py</w:t>
        <w:br/>
        <w:t>├── tests/</w:t>
        <w:br/>
        <w:t>├── configs/</w:t>
        <w:br/>
        <w:t>├── reports/</w:t>
        <w:br/>
        <w:t>├── requirements.txt</w:t>
        <w:br/>
        <w:t>└── README.md</w:t>
      </w:r>
    </w:p>
    <w:p>
      <w:pPr>
        <w:pStyle w:val="Heading1"/>
      </w:pPr>
      <w:r>
        <w:t>15. Dashboard Concept</w:t>
      </w:r>
    </w:p>
    <w:p>
      <w:r>
        <w:t>The dashboard should be an explanation surface for the model, not the main project. A user selects a race, driver, and lap, and the system reconstructs the current tyre state.</w:t>
      </w:r>
    </w:p>
    <w:p>
      <w:pPr>
        <w:pStyle w:val="CodeBlock"/>
        <w:ind w:left="288"/>
      </w:pPr>
      <w:r>
        <w:t>Driver:        [driver]</w:t>
        <w:br/>
        <w:t>Race:          [race]</w:t>
        <w:br/>
        <w:t>Current lap:   [lap]</w:t>
        <w:br/>
        <w:t>Compound:      [compound]</w:t>
        <w:br/>
        <w:t>Tyre age:      [age]</w:t>
        <w:br/>
        <w:br/>
        <w:t>Current degradation:     +0.xx s/lap</w:t>
        <w:br/>
        <w:t>Predicted next lap:     xx.xxx s</w:t>
        <w:br/>
        <w:t>Predicted next 5 laps:  xx.xxx / ...</w:t>
        <w:br/>
        <w:t>Remaining competitive:  ~N laps</w:t>
        <w:br/>
        <w:br/>
        <w:t>Pit window:             Lap A - Lap B</w:t>
        <w:br/>
        <w:br/>
        <w:t>[ Degradation curve ]</w:t>
        <w:br/>
        <w:t>[ Predicted vs actual lap time ]</w:t>
        <w:br/>
        <w:t>[ Stay-out vs pit simulation ]</w:t>
      </w:r>
    </w:p>
    <w:p>
      <w:pPr>
        <w:pStyle w:val="Heading1"/>
      </w:pPr>
      <w:r>
        <w:t>16. Key Visualizations</w:t>
      </w:r>
    </w:p>
    <w:p>
      <w:pPr>
        <w:pStyle w:val="ListBullet"/>
      </w:pPr>
      <w:r>
        <w:t>Degradation curve: lap time versus tyre age, with fitted curve.</w:t>
      </w:r>
    </w:p>
    <w:p>
      <w:pPr>
        <w:pStyle w:val="ListBullet"/>
      </w:pPr>
      <w:r>
        <w:t>Predicted versus actual lap times over a held-out stint.</w:t>
      </w:r>
    </w:p>
    <w:p>
      <w:pPr>
        <w:pStyle w:val="ListBullet"/>
      </w:pPr>
      <w:r>
        <w:t>Rolling degradation slope and acceleration over stint age.</w:t>
      </w:r>
    </w:p>
    <w:p>
      <w:pPr>
        <w:pStyle w:val="ListBullet"/>
      </w:pPr>
      <w:r>
        <w:t>Pit cost curve: estimated race-time cost for each candidate pit lap.</w:t>
      </w:r>
    </w:p>
    <w:p>
      <w:pPr>
        <w:pStyle w:val="ListBullet"/>
      </w:pPr>
      <w:r>
        <w:t>Counterfactual strategy chart comparing stay-out and pit-now trajectories.</w:t>
      </w:r>
    </w:p>
    <w:p>
      <w:pPr>
        <w:pStyle w:val="ListBullet"/>
      </w:pPr>
      <w:r>
        <w:t>Error distribution by compound, circuit, and stint length.</w:t>
      </w:r>
    </w:p>
    <w:p>
      <w:pPr>
        <w:pStyle w:val="Heading1"/>
      </w:pPr>
      <w:r>
        <w:t>17. Important Modelling Risks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7EAF0"/>
            <w:vAlign w:val="center"/>
          </w:tcPr>
          <w:p>
            <w:r>
              <w:rPr>
                <w:b/>
              </w:rPr>
              <w:t>Risk</w:t>
            </w:r>
          </w:p>
        </w:tc>
        <w:tc>
          <w:tcPr>
            <w:tcW w:type="dxa" w:w="3312"/>
            <w:shd w:fill="E7EAF0"/>
            <w:vAlign w:val="center"/>
          </w:tcPr>
          <w:p>
            <w:r>
              <w:rPr>
                <w:b/>
              </w:rPr>
              <w:t>Why it matters</w:t>
            </w:r>
          </w:p>
        </w:tc>
        <w:tc>
          <w:tcPr>
            <w:tcW w:type="dxa" w:w="3312"/>
            <w:shd w:fill="E7EAF0"/>
            <w:vAlign w:val="center"/>
          </w:tcPr>
          <w:p>
            <w:r>
              <w:rPr>
                <w:b/>
              </w:rPr>
              <w:t>Mitigation</w:t>
            </w:r>
          </w:p>
        </w:tc>
      </w:tr>
      <w:tr>
        <w:tc>
          <w:tcPr>
            <w:tcW w:type="dxa" w:w="3312"/>
            <w:vAlign w:val="center"/>
          </w:tcPr>
          <w:p>
            <w:r>
              <w:t>Fuel load confounding</w:t>
            </w:r>
          </w:p>
        </w:tc>
        <w:tc>
          <w:tcPr>
            <w:tcW w:type="dxa" w:w="3312"/>
            <w:vAlign w:val="center"/>
          </w:tcPr>
          <w:p>
            <w:r>
              <w:t>Cars generally become lighter and may get faster as the race progresses</w:t>
            </w:r>
          </w:p>
        </w:tc>
        <w:tc>
          <w:tcPr>
            <w:tcW w:type="dxa" w:w="3312"/>
            <w:vAlign w:val="center"/>
          </w:tcPr>
          <w:p>
            <w:r>
              <w:t>Use race progression and local pace normalization; avoid reading raw lap time as tyre degradation</w:t>
            </w:r>
          </w:p>
        </w:tc>
      </w:tr>
      <w:tr>
        <w:tc>
          <w:tcPr>
            <w:tcW w:type="dxa" w:w="3312"/>
            <w:vAlign w:val="center"/>
          </w:tcPr>
          <w:p>
            <w:r>
              <w:t>Traffic</w:t>
            </w:r>
          </w:p>
        </w:tc>
        <w:tc>
          <w:tcPr>
            <w:tcW w:type="dxa" w:w="3312"/>
            <w:vAlign w:val="center"/>
          </w:tcPr>
          <w:p>
            <w:r>
              <w:t>A slow lap may be caused by cars ahead rather than tyres</w:t>
            </w:r>
          </w:p>
        </w:tc>
        <w:tc>
          <w:tcPr>
            <w:tcW w:type="dxa" w:w="3312"/>
            <w:vAlign w:val="center"/>
          </w:tcPr>
          <w:p>
            <w:r>
              <w:t>Use gap and traffic indicators; filter abnormal laps</w:t>
            </w:r>
          </w:p>
        </w:tc>
      </w:tr>
      <w:tr>
        <w:tc>
          <w:tcPr>
            <w:tcW w:type="dxa" w:w="3312"/>
            <w:vAlign w:val="center"/>
          </w:tcPr>
          <w:p>
            <w:r>
              <w:t>Safety car / yellow flags</w:t>
            </w:r>
          </w:p>
        </w:tc>
        <w:tc>
          <w:tcPr>
            <w:tcW w:type="dxa" w:w="3312"/>
            <w:vAlign w:val="center"/>
          </w:tcPr>
          <w:p>
            <w:r>
              <w:t>Race control changes pace dramatically</w:t>
            </w:r>
          </w:p>
        </w:tc>
        <w:tc>
          <w:tcPr>
            <w:tcW w:type="dxa" w:w="3312"/>
            <w:vAlign w:val="center"/>
          </w:tcPr>
          <w:p>
            <w:r>
              <w:t>Filter or explicitly model track status</w:t>
            </w:r>
          </w:p>
        </w:tc>
      </w:tr>
      <w:tr>
        <w:tc>
          <w:tcPr>
            <w:tcW w:type="dxa" w:w="3312"/>
            <w:vAlign w:val="center"/>
          </w:tcPr>
          <w:p>
            <w:r>
              <w:t>Pit-in / pit-out laps</w:t>
            </w:r>
          </w:p>
        </w:tc>
        <w:tc>
          <w:tcPr>
            <w:tcW w:type="dxa" w:w="3312"/>
            <w:vAlign w:val="center"/>
          </w:tcPr>
          <w:p>
            <w:r>
              <w:t>These are not representative tyre performance laps</w:t>
            </w:r>
          </w:p>
        </w:tc>
        <w:tc>
          <w:tcPr>
            <w:tcW w:type="dxa" w:w="3312"/>
            <w:vAlign w:val="center"/>
          </w:tcPr>
          <w:p>
            <w:r>
              <w:t>Flag and exclude from degradation fitting</w:t>
            </w:r>
          </w:p>
        </w:tc>
      </w:tr>
      <w:tr>
        <w:tc>
          <w:tcPr>
            <w:tcW w:type="dxa" w:w="3312"/>
            <w:vAlign w:val="center"/>
          </w:tcPr>
          <w:p>
            <w:r>
              <w:t>Driver and car differences</w:t>
            </w:r>
          </w:p>
        </w:tc>
        <w:tc>
          <w:tcPr>
            <w:tcW w:type="dxa" w:w="3312"/>
            <w:vAlign w:val="center"/>
          </w:tcPr>
          <w:p>
            <w:r>
              <w:t>Different drivers and cars have different pace and tyre behaviour</w:t>
            </w:r>
          </w:p>
        </w:tc>
        <w:tc>
          <w:tcPr>
            <w:tcW w:type="dxa" w:w="3312"/>
            <w:vAlign w:val="center"/>
          </w:tcPr>
          <w:p>
            <w:r>
              <w:t>Include driver/constructor context or stratify analysis</w:t>
            </w:r>
          </w:p>
        </w:tc>
      </w:tr>
      <w:tr>
        <w:tc>
          <w:tcPr>
            <w:tcW w:type="dxa" w:w="3312"/>
            <w:vAlign w:val="center"/>
          </w:tcPr>
          <w:p>
            <w:r>
              <w:t>Data leakage</w:t>
            </w:r>
          </w:p>
        </w:tc>
        <w:tc>
          <w:tcPr>
            <w:tcW w:type="dxa" w:w="3312"/>
            <w:vAlign w:val="center"/>
          </w:tcPr>
          <w:p>
            <w:r>
              <w:t>Using future laps or final stint length can leak the answer</w:t>
            </w:r>
          </w:p>
        </w:tc>
        <w:tc>
          <w:tcPr>
            <w:tcW w:type="dxa" w:w="3312"/>
            <w:vAlign w:val="center"/>
          </w:tcPr>
          <w:p>
            <w:r>
              <w:t>Construct features using only information available up to decision lap</w:t>
            </w:r>
          </w:p>
        </w:tc>
      </w:tr>
      <w:tr>
        <w:tc>
          <w:tcPr>
            <w:tcW w:type="dxa" w:w="3312"/>
            <w:vAlign w:val="center"/>
          </w:tcPr>
          <w:p>
            <w:r>
              <w:t>Sparse tyre labels</w:t>
            </w:r>
          </w:p>
        </w:tc>
        <w:tc>
          <w:tcPr>
            <w:tcW w:type="dxa" w:w="3312"/>
            <w:vAlign w:val="center"/>
          </w:tcPr>
          <w:p>
            <w:r>
              <w:t>Kaggle baseline data does not directly expose all tyre metadata</w:t>
            </w:r>
          </w:p>
        </w:tc>
        <w:tc>
          <w:tcPr>
            <w:tcW w:type="dxa" w:w="3312"/>
            <w:vAlign w:val="center"/>
          </w:tcPr>
          <w:p>
            <w:r>
              <w:t>Use FastF1 for tyre-aware modelling; clearly label inferred variables</w:t>
            </w:r>
          </w:p>
        </w:tc>
      </w:tr>
    </w:tbl>
    <w:p/>
    <w:p>
      <w:pPr>
        <w:pStyle w:val="Heading1"/>
      </w:pPr>
      <w:r>
        <w:t>18. Academic Storyline</w:t>
      </w:r>
    </w:p>
    <w:p>
      <w:r>
        <w:t>The report should tell a clean story: first establish that tyre age is associated with changing pace, then show why raw lap time is not enough, then build increasingly capable models, and finally translate predictions into a strategy calculation.</w:t>
      </w:r>
    </w:p>
    <w:p>
      <w:pPr>
        <w:pStyle w:val="ListNumber"/>
      </w:pPr>
      <w:r>
        <w:t>Problem definition and F1 tyre strategy context.</w:t>
      </w:r>
    </w:p>
    <w:p>
      <w:pPr>
        <w:pStyle w:val="ListNumber"/>
      </w:pPr>
      <w:r>
        <w:t>Dataset construction and data quality analysis.</w:t>
      </w:r>
    </w:p>
    <w:p>
      <w:pPr>
        <w:pStyle w:val="ListNumber"/>
      </w:pPr>
      <w:r>
        <w:t>Stint reconstruction and exploratory analysis.</w:t>
      </w:r>
    </w:p>
    <w:p>
      <w:pPr>
        <w:pStyle w:val="ListNumber"/>
      </w:pPr>
      <w:r>
        <w:t>Feature engineering and normalization.</w:t>
      </w:r>
    </w:p>
    <w:p>
      <w:pPr>
        <w:pStyle w:val="ListNumber"/>
      </w:pPr>
      <w:r>
        <w:t>Baseline degradation model.</w:t>
      </w:r>
    </w:p>
    <w:p>
      <w:pPr>
        <w:pStyle w:val="ListNumber"/>
      </w:pPr>
      <w:r>
        <w:t>Predictive lap-time model comparison.</w:t>
      </w:r>
    </w:p>
    <w:p>
      <w:pPr>
        <w:pStyle w:val="ListNumber"/>
      </w:pPr>
      <w:r>
        <w:t>Remaining competitive life estimation.</w:t>
      </w:r>
    </w:p>
    <w:p>
      <w:pPr>
        <w:pStyle w:val="ListNumber"/>
      </w:pPr>
      <w:r>
        <w:t>Pit-window calculation and counterfactual simulation.</w:t>
      </w:r>
    </w:p>
    <w:p>
      <w:pPr>
        <w:pStyle w:val="ListNumber"/>
      </w:pPr>
      <w:r>
        <w:t>Validation, limitations, and future work.</w:t>
      </w:r>
    </w:p>
    <w:p>
      <w:pPr>
        <w:pStyle w:val="Heading1"/>
      </w:pPr>
      <w:r>
        <w:t>19. Suggested Implementation Order</w:t>
      </w:r>
    </w:p>
    <w:p>
      <w:pPr>
        <w:pStyle w:val="ListNumber"/>
      </w:pPr>
      <w:r>
        <w:t>Load the Kaggle dataset and understand every relevant table.</w:t>
      </w:r>
    </w:p>
    <w:p>
      <w:pPr>
        <w:pStyle w:val="ListNumber"/>
      </w:pPr>
      <w:r>
        <w:t>Add FastF1 for one Spanish Grand Prix and inspect its lap schema.</w:t>
      </w:r>
    </w:p>
    <w:p>
      <w:pPr>
        <w:pStyle w:val="ListNumber"/>
      </w:pPr>
      <w:r>
        <w:t>Reconstruct stints and verify them manually for a few drivers.</w:t>
      </w:r>
    </w:p>
    <w:p>
      <w:pPr>
        <w:pStyle w:val="ListNumber"/>
      </w:pPr>
      <w:r>
        <w:t>Plot lap time versus stint lap for several compounds or stints.</w:t>
      </w:r>
    </w:p>
    <w:p>
      <w:pPr>
        <w:pStyle w:val="ListNumber"/>
      </w:pPr>
      <w:r>
        <w:t>Create a baseline degradation metric.</w:t>
      </w:r>
    </w:p>
    <w:p>
      <w:pPr>
        <w:pStyle w:val="ListNumber"/>
      </w:pPr>
      <w:r>
        <w:t>Build the first next-lap regression model.</w:t>
      </w:r>
    </w:p>
    <w:p>
      <w:pPr>
        <w:pStyle w:val="ListNumber"/>
      </w:pPr>
      <w:r>
        <w:t>Add rolling and race-context features.</w:t>
      </w:r>
    </w:p>
    <w:p>
      <w:pPr>
        <w:pStyle w:val="ListNumber"/>
      </w:pPr>
      <w:r>
        <w:t>Evaluate on held-out races or events.</w:t>
      </w:r>
    </w:p>
    <w:p>
      <w:pPr>
        <w:pStyle w:val="ListNumber"/>
      </w:pPr>
      <w:r>
        <w:t>Implement remaining competitive life estimation.</w:t>
      </w:r>
    </w:p>
    <w:p>
      <w:pPr>
        <w:pStyle w:val="ListNumber"/>
      </w:pPr>
      <w:r>
        <w:t>Implement pit-window simulation.</w:t>
      </w:r>
    </w:p>
    <w:p>
      <w:pPr>
        <w:pStyle w:val="ListNumber"/>
      </w:pPr>
      <w:r>
        <w:t>Only then consider OpenF1 telemetry enrichment and a sequence model.</w:t>
      </w:r>
    </w:p>
    <w:p>
      <w:pPr>
        <w:pStyle w:val="ListNumber"/>
      </w:pPr>
      <w:r>
        <w:t>Finish with the dashboard and report.</w:t>
      </w:r>
    </w:p>
    <w:p>
      <w:pPr>
        <w:pStyle w:val="Heading1"/>
      </w:pPr>
      <w:r>
        <w:t>20. Definition of Done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7EAF0"/>
            <w:vAlign w:val="center"/>
          </w:tcPr>
          <w:p>
            <w:r>
              <w:rPr>
                <w:b/>
              </w:rPr>
              <w:t>Area</w:t>
            </w:r>
          </w:p>
        </w:tc>
        <w:tc>
          <w:tcPr>
            <w:tcW w:type="dxa" w:w="4968"/>
            <w:shd w:fill="E7EAF0"/>
            <w:vAlign w:val="center"/>
          </w:tcPr>
          <w:p>
            <w:r>
              <w:rPr>
                <w:b/>
              </w:rPr>
              <w:t>Done when</w:t>
            </w:r>
          </w:p>
        </w:tc>
      </w:tr>
      <w:tr>
        <w:tc>
          <w:tcPr>
            <w:tcW w:type="dxa" w:w="4968"/>
            <w:vAlign w:val="center"/>
          </w:tcPr>
          <w:p>
            <w:r>
              <w:t>Data</w:t>
            </w:r>
          </w:p>
        </w:tc>
        <w:tc>
          <w:tcPr>
            <w:tcW w:type="dxa" w:w="4968"/>
            <w:vAlign w:val="center"/>
          </w:tcPr>
          <w:p>
            <w:r>
              <w:t>A reproducible script creates the cleaned lap-level dataset from source data</w:t>
            </w:r>
          </w:p>
        </w:tc>
      </w:tr>
      <w:tr>
        <w:tc>
          <w:tcPr>
            <w:tcW w:type="dxa" w:w="4968"/>
            <w:vAlign w:val="center"/>
          </w:tcPr>
          <w:p>
            <w:r>
              <w:t>Stints</w:t>
            </w:r>
          </w:p>
        </w:tc>
        <w:tc>
          <w:tcPr>
            <w:tcW w:type="dxa" w:w="4968"/>
            <w:vAlign w:val="center"/>
          </w:tcPr>
          <w:p>
            <w:r>
              <w:t>Stint boundaries are verified against observed pit stops</w:t>
            </w:r>
          </w:p>
        </w:tc>
      </w:tr>
      <w:tr>
        <w:tc>
          <w:tcPr>
            <w:tcW w:type="dxa" w:w="4968"/>
            <w:vAlign w:val="center"/>
          </w:tcPr>
          <w:p>
            <w:r>
              <w:t>EDA</w:t>
            </w:r>
          </w:p>
        </w:tc>
        <w:tc>
          <w:tcPr>
            <w:tcW w:type="dxa" w:w="4968"/>
            <w:vAlign w:val="center"/>
          </w:tcPr>
          <w:p>
            <w:r>
              <w:t>The report contains clear evidence of tyre-age/pace relationships and important confounders</w:t>
            </w:r>
          </w:p>
        </w:tc>
      </w:tr>
      <w:tr>
        <w:tc>
          <w:tcPr>
            <w:tcW w:type="dxa" w:w="4968"/>
            <w:vAlign w:val="center"/>
          </w:tcPr>
          <w:p>
            <w:r>
              <w:t>Model</w:t>
            </w:r>
          </w:p>
        </w:tc>
        <w:tc>
          <w:tcPr>
            <w:tcW w:type="dxa" w:w="4968"/>
            <w:vAlign w:val="center"/>
          </w:tcPr>
          <w:p>
            <w:r>
              <w:t>At least two model classes are compared on held-out events</w:t>
            </w:r>
          </w:p>
        </w:tc>
      </w:tr>
      <w:tr>
        <w:tc>
          <w:tcPr>
            <w:tcW w:type="dxa" w:w="4968"/>
            <w:vAlign w:val="center"/>
          </w:tcPr>
          <w:p>
            <w:r>
              <w:t>Remaining life</w:t>
            </w:r>
          </w:p>
        </w:tc>
        <w:tc>
          <w:tcPr>
            <w:tcW w:type="dxa" w:w="4968"/>
            <w:vAlign w:val="center"/>
          </w:tcPr>
          <w:p>
            <w:r>
              <w:t>A documented rule converts predictions into an estimated number of competitive laps</w:t>
            </w:r>
          </w:p>
        </w:tc>
      </w:tr>
      <w:tr>
        <w:tc>
          <w:tcPr>
            <w:tcW w:type="dxa" w:w="4968"/>
            <w:vAlign w:val="center"/>
          </w:tcPr>
          <w:p>
            <w:r>
              <w:t>Pit window</w:t>
            </w:r>
          </w:p>
        </w:tc>
        <w:tc>
          <w:tcPr>
            <w:tcW w:type="dxa" w:w="4968"/>
            <w:vAlign w:val="center"/>
          </w:tcPr>
          <w:p>
            <w:r>
              <w:t>A candidate pit-lap curve can be generated for a chosen driver state</w:t>
            </w:r>
          </w:p>
        </w:tc>
      </w:tr>
      <w:tr>
        <w:tc>
          <w:tcPr>
            <w:tcW w:type="dxa" w:w="4968"/>
            <w:vAlign w:val="center"/>
          </w:tcPr>
          <w:p>
            <w:r>
              <w:t>Interpretability</w:t>
            </w:r>
          </w:p>
        </w:tc>
        <w:tc>
          <w:tcPr>
            <w:tcW w:type="dxa" w:w="4968"/>
            <w:vAlign w:val="center"/>
          </w:tcPr>
          <w:p>
            <w:r>
              <w:t>The dashboard/report can explain why the model estimates degradation or a pit window</w:t>
            </w:r>
          </w:p>
        </w:tc>
      </w:tr>
      <w:tr>
        <w:tc>
          <w:tcPr>
            <w:tcW w:type="dxa" w:w="4968"/>
            <w:vAlign w:val="center"/>
          </w:tcPr>
          <w:p>
            <w:r>
              <w:t>Reproducibility</w:t>
            </w:r>
          </w:p>
        </w:tc>
        <w:tc>
          <w:tcPr>
            <w:tcW w:type="dxa" w:w="4968"/>
            <w:vAlign w:val="center"/>
          </w:tcPr>
          <w:p>
            <w:r>
              <w:t>A new run can rebuild features, train models, and regenerate key figures</w:t>
            </w:r>
          </w:p>
        </w:tc>
      </w:tr>
    </w:tbl>
    <w:p/>
    <w:p>
      <w:pPr>
        <w:pStyle w:val="Heading1"/>
      </w:pPr>
      <w:r>
        <w:t>21. Final Project Definition</w:t>
      </w:r>
    </w:p>
    <w:p>
      <w:r>
        <w:rPr>
          <w:b/>
        </w:rPr>
        <w:t xml:space="preserve">Project title: </w:t>
      </w:r>
      <w:r>
        <w:t>F1 Tyre Analytics: Degradation, Remaining Competitive Life, and Pit Window Prediction</w:t>
      </w:r>
    </w:p>
    <w:p>
      <w:r>
        <w:rPr>
          <w:b/>
        </w:rPr>
        <w:t xml:space="preserve">One sentence: </w:t>
      </w:r>
      <w:r>
        <w:t>Build a data-driven F1 race analytics system that estimates current tyre degradation, predicts near-future pace and remaining competitive tyre life, and identifies a pit window by comparing the expected cost of staying out against the expected cost of a tyre change.</w:t>
      </w:r>
    </w:p>
    <w:p>
      <w:r>
        <w:rPr>
          <w:b/>
        </w:rPr>
        <w:t xml:space="preserve">Primary technical contribution: </w:t>
      </w:r>
      <w:r>
        <w:t>Convert lap-level F1 data into a temporal tyre-state model and then turn the model output into an interpretable strategy calculation.</w:t>
      </w:r>
    </w:p>
    <w:p>
      <w:pPr>
        <w:pStyle w:val="Heading1"/>
      </w:pPr>
      <w:r>
        <w:t>22. Data Source Notes</w:t>
      </w:r>
    </w:p>
    <w:p>
      <w:r>
        <w:t>The OpenF1 repository states that its API provides both real-time and historical F1 data, including lap timing, positioning, driver information, car telemetry and race control messages. FastF1 states that it provides access to F1 timing data, telemetry, session results and related analysis tools, with Pandas DataFrames and caching. F1DB describes itself as a broad historical F1 database and provides releases in CSV, JSON, SQL and SQLite formats. These source descriptions informed the division of responsibilities in the proposed architecture.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F1 Tyre Analytics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